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#902</w:t>
      </w:r>
    </w:p>
    <w:p>
      <w:r>
        <w:drawing>
          <wp:inline xmlns:a="http://schemas.openxmlformats.org/drawingml/2006/main" xmlns:pic="http://schemas.openxmlformats.org/drawingml/2006/picture">
            <wp:extent cx="5029200" cy="129026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902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70819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19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Gaussian Mixture</w:t>
      </w:r>
    </w:p>
    <w:p>
      <w:r>
        <w:drawing>
          <wp:inline xmlns:a="http://schemas.openxmlformats.org/drawingml/2006/main" xmlns:pic="http://schemas.openxmlformats.org/drawingml/2006/picture">
            <wp:extent cx="6400800" cy="20201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613644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4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K-means clustering</w:t>
      </w:r>
    </w:p>
    <w:p>
      <w:r>
        <w:drawing>
          <wp:inline xmlns:a="http://schemas.openxmlformats.org/drawingml/2006/main" xmlns:pic="http://schemas.openxmlformats.org/drawingml/2006/picture">
            <wp:extent cx="6400800" cy="20201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613644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4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